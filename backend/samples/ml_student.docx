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Rao</w:t>
      </w:r>
    </w:p>
    <w:p>
      <w:r>
        <w:t>arjun.rao.ai@gmail.com | +91 90000 11111 | Hyderabad | github.com/arjunrao-ml</w:t>
      </w:r>
    </w:p>
    <w:p/>
    <w:p>
      <w:pPr>
        <w:pStyle w:val="Heading2"/>
      </w:pPr>
      <w:r>
        <w:t>Objective</w:t>
      </w:r>
    </w:p>
    <w:p>
      <w:r>
        <w:t>Third-year AI &amp; DS student looking for a Machine Learning / NLP internship.</w:t>
      </w:r>
    </w:p>
    <w:p/>
    <w:p>
      <w:pPr>
        <w:pStyle w:val="Heading2"/>
      </w:pPr>
      <w:r>
        <w:t>Education</w:t>
      </w:r>
    </w:p>
    <w:p>
      <w:r>
        <w:t>B.Tech in Artificial Intelligence and Data Science, IIIT Hyderabad (2023 - 2027), CGPA 9.1</w:t>
      </w:r>
    </w:p>
    <w:p/>
    <w:p>
      <w:pPr>
        <w:pStyle w:val="Heading2"/>
      </w:pPr>
      <w:r>
        <w:t>Projects</w:t>
      </w:r>
    </w:p>
    <w:p>
      <w:pPr>
        <w:pStyle w:val="Heading2"/>
      </w:pPr>
      <w:r>
        <w:t>Fake News Detector</w:t>
      </w:r>
    </w:p>
    <w:p>
      <w:r>
        <w:t>Tech stack: Python, PyTorch, Hugging Face Transformers, Streamlit</w:t>
      </w:r>
    </w:p>
    <w:p>
      <w:r>
        <w:t>• Fine-tuned a BERT model on 40K news articles reaching 94% F1 score.</w:t>
      </w:r>
    </w:p>
    <w:p>
      <w:r>
        <w:t>• Deployed the model as a web demo used by 300+ classmates.</w:t>
      </w:r>
    </w:p>
    <w:p/>
    <w:p>
      <w:pPr>
        <w:pStyle w:val="Heading2"/>
      </w:pPr>
      <w:r>
        <w:t>Customer Review Sentiment Analysis</w:t>
      </w:r>
    </w:p>
    <w:p>
      <w:r>
        <w:t>• Worked on sentiment analysis using NLTK and scikit-learn.</w:t>
      </w:r>
    </w:p>
    <w:p>
      <w:r>
        <w:t>• Did data cleaning.</w:t>
      </w:r>
    </w:p>
    <w:p/>
    <w:p>
      <w:r>
        <w:t>Resume Chatbot (RAG)</w:t>
      </w:r>
    </w:p>
    <w:p>
      <w:r>
        <w:t>• Built a retrieval-augmented generation chatbot with LangChain and FAISS over 500 PDF pages.</w:t>
      </w:r>
    </w:p>
    <w:p/>
    <w:p>
      <w:pPr>
        <w:pStyle w:val="Heading2"/>
      </w:pPr>
      <w:r>
        <w:t>Experience</w:t>
      </w:r>
    </w:p>
    <w:p>
      <w:r>
        <w:t>Research Intern, IIIT Hyderabad NLP Lab — Jun 2025 to Aug 2025</w:t>
      </w:r>
    </w:p>
    <w:p>
      <w:r>
        <w:t>• Responsible for data annotation.</w:t>
      </w:r>
    </w:p>
    <w:p>
      <w:r>
        <w:t>• Trained LSTM and transformer baselines for Telugu text classification, improving accuracy by 7%.</w:t>
      </w:r>
    </w:p>
    <w:p/>
    <w:p>
      <w:pPr>
        <w:pStyle w:val="Heading2"/>
      </w:pPr>
      <w:r>
        <w:t>Skills</w:t>
      </w:r>
    </w:p>
    <w:p>
      <w:r>
        <w:t>Python, C++, SQL, PyTorch, TensorFlow, Keras, scikit-learn, NLP, Deep Learning, Machine Learning, Pandas, NumPy,</w:t>
      </w:r>
    </w:p>
    <w:p>
      <w:r>
        <w:t>Git, Linux, Docker (basic), Statistics, Linear Algebra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