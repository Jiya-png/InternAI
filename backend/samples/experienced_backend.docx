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MENON</w:t>
      </w:r>
    </w:p>
    <w:p>
      <w:pPr>
        <w:pStyle w:val="Heading2"/>
      </w:pPr>
      <w:r>
        <w:t>Senior Software Engineer</w:t>
      </w:r>
    </w:p>
    <w:p>
      <w:r>
        <w:t>rahul.menon.dev@outlook.com  •  +91-9876543210  •  Pune  •  github.com/rahulmenon</w:t>
      </w:r>
    </w:p>
    <w:p/>
    <w:p>
      <w:pPr>
        <w:pStyle w:val="Heading2"/>
      </w:pPr>
      <w:r>
        <w:t>SUMMARY</w:t>
      </w:r>
    </w:p>
    <w:p>
      <w:r>
        <w:t>Backend engineer with 5+ years of experience designing high-throughput Java microservices for e-commerce and</w:t>
      </w:r>
    </w:p>
    <w:p>
      <w:r>
        <w:t>payments. Strong in Spring Boot, Kafka, PostgreSQL and AWS; mentor to junior developers.</w:t>
      </w:r>
    </w:p>
    <w:p/>
    <w:p>
      <w:pPr>
        <w:pStyle w:val="Heading2"/>
      </w:pPr>
      <w:r>
        <w:t>WORK EXPERIENCE</w:t>
      </w:r>
    </w:p>
    <w:p>
      <w:r>
        <w:t>Senior Software Engineer, Cobalt Systems                                Aug 2022 – Present</w:t>
      </w:r>
    </w:p>
    <w:p>
      <w:r>
        <w:t>- Architected 6 Spring Boot microservices handling 3M+ orders per day with 99.95% uptime.</w:t>
      </w:r>
    </w:p>
    <w:p>
      <w:r>
        <w:t>- Introduced Apache Kafka event streaming, reducing order-processing latency by 40%.</w:t>
      </w:r>
    </w:p>
    <w:p>
      <w:r>
        <w:t>- Containerised services with Docker and Kubernetes (EKS); set up CI/CD with Jenkins and GitHub Actions.</w:t>
      </w:r>
    </w:p>
    <w:p>
      <w:r>
        <w:t>- Mentored 4 junior engineers and led code reviews.</w:t>
      </w:r>
    </w:p>
    <w:p/>
    <w:p>
      <w:r>
        <w:t>Software Engineer, BluePeak Software                                     Jul 2020 – Jul 2022</w:t>
      </w:r>
    </w:p>
    <w:p>
      <w:r>
        <w:t>- Built REST APIs in Java 11 and Hibernate for a payments platform used by 200+ merchants.</w:t>
      </w:r>
    </w:p>
    <w:p>
      <w:r>
        <w:t>- Optimized slow PostgreSQL queries with indexing, improving API response time by 55%.</w:t>
      </w:r>
    </w:p>
    <w:p>
      <w:r>
        <w:t>- Wrote JUnit and Mockito tests, raising coverage from 48% to 82%.</w:t>
      </w:r>
    </w:p>
    <w:p/>
    <w:p>
      <w:r>
        <w:t>Associate Software Engineer, Saffron Tech                                Jun 2019 – Jun 2020</w:t>
      </w:r>
    </w:p>
    <w:p>
      <w:r>
        <w:t>- Developed internal tools with Spring MVC and MySQL.</w:t>
      </w:r>
    </w:p>
    <w:p>
      <w:r>
        <w:t>- Responsible for bug fixes.</w:t>
      </w:r>
    </w:p>
    <w:p/>
    <w:p>
      <w:pPr>
        <w:pStyle w:val="Heading2"/>
      </w:pPr>
      <w:r>
        <w:t>EDUCATION</w:t>
      </w:r>
    </w:p>
    <w:p>
      <w:r>
        <w:t>B.E. Computer Engineering, College of Engineering Pune, 2015 – 2019 — CGPA 8.1</w:t>
      </w:r>
    </w:p>
    <w:p/>
    <w:p>
      <w:pPr>
        <w:pStyle w:val="Heading2"/>
      </w:pPr>
      <w:r>
        <w:t>SKILLS</w:t>
      </w:r>
    </w:p>
    <w:p>
      <w:r>
        <w:t>Java, Spring Boot, Spring, Hibernate, Microservices, REST, Apache Kafka, Redis, PostgreSQL, MySQL, Docker,</w:t>
      </w:r>
    </w:p>
    <w:p>
      <w:r>
        <w:t>Kubernetes, AWS (EC2, S3, Lambda), Jenkins, Git, Maven, JUnit, System Design, Design Patterns</w:t>
      </w:r>
    </w:p>
    <w:p/>
    <w:p>
      <w:pPr>
        <w:pStyle w:val="Heading2"/>
      </w:pPr>
      <w:r>
        <w:t>CERTIFICATIONS</w:t>
      </w:r>
    </w:p>
    <w:p>
      <w:r>
        <w:t>AWS Certified Solutions Architect – Associate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